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项目资产智能管理平台建设方案</w:t>
      </w:r>
    </w:p>
    <w:p/>
    <w:p>
      <w:pPr>
        <w:spacing w:line="360" w:lineRule="auto"/>
      </w:pPr>
      <w:r>
        <w:rPr/>
        <w:t>方案定位：以"单项目知识传承"为出发点，依托现有生产体系知识库和项目数据，通过飞书生态连接各角色，AI驱动知识的自动采集、积累和复用，先试点见效，再扩展至公司级应用。</w:t>
      </w:r>
    </w:p>
    <w:p/>
    <w:p>
      <w:pPr>
        <w:spacing w:line="360" w:lineRule="auto"/>
      </w:pPr>
      <w:r>
        <w:rPr/>
        <w:t>策略：试点先行、敏捷迭代 — 先做能跑通的可演示的原型，在1-2个试点项目中快速验证价值，敏捷迭代，不做过重的计划。</w:t>
      </w:r>
    </w:p>
    <w:p>
      <w:pPr>
        <w:pStyle w:val="Heading1"/>
        <w:jc w:val="center"/>
      </w:pPr>
      <w:r>
        <w:rPr/>
        <w:t>一、业务全景概览</w:t>
      </w:r>
    </w:p>
    <w:p>
      <w:pPr>
        <w:pStyle w:val="Heading2"/>
      </w:pPr>
      <w:r>
        <w:t>价值主张</w:t>
      </w:r>
    </w:p>
    <w:p>
      <w:pPr>
        <w:spacing w:line="360" w:lineRule="auto"/>
      </w:pPr>
      <w:r>
        <w:rPr/>
        <w:t>知识分散，找不到？用飞书知识助手直接提问，快速获取项目历史经验</w:t>
        <w:br/>
        <w:t>复盘经验容易流失？会议结束后AI自动提取内容，一键确认即可永久沉淀</w:t>
        <w:br/>
        <w:t>新人上手慢？加入项目群自动推送知识包，当天就能投入工作</w:t>
      </w:r>
    </w:p>
    <w:p>
      <w:pPr>
        <w:pStyle w:val="Heading2"/>
      </w:pPr>
      <w:r>
        <w:t>方案定位</w:t>
      </w:r>
    </w:p>
    <w:p>
      <w:pPr>
        <w:spacing w:line="360" w:lineRule="auto"/>
      </w:pPr>
      <w:r>
        <w:rPr/>
        <w:br/>
        <w:t>按&amp;quot;试点先行、敏捷迭代&amp;quot;的思路推进：</w:t>
        <w:br/>
        <w:t>• 第一阶段（可演示的原型）：2周内产出可演示的原型，聚焦单项目关键场景</w:t>
        <w:br/>
        <w:t>• 第二阶段（试点验证）：在1-2个真实项目中试用，快速收集反馈、迭代优化</w:t>
        <w:br/>
        <w:t>• 第三阶段（扩展推广）：试点验证有效后，扩展至生产体系知识库、项目经理助手等更广场景</w:t>
        <w:br/>
      </w:r>
    </w:p>
    <w:p>
      <w:pPr>
        <w:pStyle w:val="Heading2"/>
      </w:pPr>
      <w:r>
        <w:t>角色全景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角色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诉求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平台解决的问题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项目经理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项目进展掌握、风险预警、知识传承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复盘知识一键入库、项目进展自动汇总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研发专家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快速找到技术方案、避免重复踩坑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自然语言检索历史技术方案，附来源可追溯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新入项人员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快速了解项目、减少问老员工的尴尬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入项当天自动推送知识包，AI导师随时问答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老员工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减少被新人反复打扰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常见问题AI直接回答，老员工只处理深层问题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PMO（后续扩展）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跨项目知识治理、数据洞察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跨项目知识检索、质量审核、效果数据统计</w:t>
            </w:r>
          </w:p>
        </w:tc>
      </w:tr>
    </w:tbl>
    <w:p/>
    <w:p>
      <w:pPr>
        <w:spacing w:line="360" w:lineRule="auto"/>
      </w:pPr>
      <w:r>
        <w:rPr/>
        <w:t>MVP阶段聚焦前4个角色，PMO相关功能在试点验证价值后再扩展。</w:t>
      </w:r>
    </w:p>
    <w:p>
      <w:pPr>
        <w:pStyle w:val="Heading1"/>
        <w:jc w:val="center"/>
      </w:pPr>
      <w:r>
        <w:rPr/>
        <w:t>二、与现有系统关系</w:t>
      </w:r>
    </w:p>
    <w:p>
      <w:pPr>
        <w:spacing w:line="360" w:lineRule="auto"/>
      </w:pPr>
      <w:r>
        <w:rPr/>
        <w:t>优先依托现有系统，不重复建设：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现有系统/数据源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利用方式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飞书生态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知识采集入口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通过Webhook自动采集项目日常知识，用户零学习成本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生产体系知识库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主要知识来源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直接对接，作为跨项目知识检索的底层支撑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已有项目数据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试点项目初始知识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从试点项目已有资料入手，快速构建项目知识库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Git仓库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技术知识采集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通过commit message自动采集技术决策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禅道/Jira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MVP阶段暂不集成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试点验证后再考虑对接需求</w:t>
            </w:r>
          </w:p>
        </w:tc>
      </w:tr>
    </w:tbl>
    <w:p/>
    <w:p>
      <w:pPr>
        <w:spacing w:line="360" w:lineRule="auto"/>
      </w:pPr>
      <w:r>
        <w:rPr/>
        <w:t>思路：从可获得的知识入手，不等待"完美数据"，先用现有数据跑通全流程。</w:t>
      </w:r>
    </w:p>
    <w:p>
      <w:pPr>
        <w:pStyle w:val="Heading1"/>
        <w:jc w:val="center"/>
      </w:pPr>
      <w:r>
        <w:rPr/>
        <w:t>三、各角色功能详情（试点阶段）</w:t>
      </w:r>
    </w:p>
    <w:p>
      <w:pPr>
        <w:pStyle w:val="Heading2"/>
      </w:pPr>
      <w:r>
        <w:t>3.1 项目经理</w:t>
      </w:r>
    </w:p>
    <w:p>
      <w:pPr>
        <w:spacing w:line="360" w:lineRule="auto"/>
      </w:pPr>
      <w:r>
        <w:rPr/>
        <w:t>项目经理是平台的主要受益者和推动者，承担知识质量把关的轻量审核责任。</w:t>
      </w:r>
    </w:p>
    <w:p>
      <w:pPr>
        <w:pStyle w:val="Heading3"/>
      </w:pPr>
      <w:r>
        <w:t>功能一：AI知识问答（试点重点）</w:t>
      </w:r>
    </w:p>
    <w:p>
      <w:pPr>
        <w:spacing w:line="360" w:lineRule="auto"/>
      </w:pPr>
      <w:r>
        <w:rPr/>
        <w:t>使用场景：项目执行中遇到问题，快速获取历史经验参考</w:t>
      </w:r>
    </w:p>
    <w:p>
      <w:pPr>
        <w:spacing w:line="360" w:lineRule="auto"/>
      </w:pPr>
      <w:r>
        <w:rPr/>
        <w:br/>
        <w:t>业务流程：</w:t>
        <w:br/>
        <w:t>项目经理在飞书群@知识助手</w:t>
        <w:br/>
        <w:t xml:space="preserve">，然后输入自然语言问题</w:t>
        <w:br/>
        <w:t xml:space="preserve">，然后系统检索本项目+跨项目历史知识</w:t>
        <w:br/>
        <w:t xml:space="preserve">，然后返回答案（附来源文档/会议链接）</w:t>
        <w:br/>
        <w:t xml:space="preserve">，然后项目经理可追溯原始信息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提问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回答来源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业务价值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"客户要求提前2周交付，历史上怎么处理的？"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历史项目复盘记录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避免重复踩坑，快速决策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"医保接口对接有什么注意事项？"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本项目文档+跨项目教训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规避已知风险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"这个需求在哪次会议上确认过？"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飞书会议纪要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快速溯源，减少扯皮</w:t>
            </w:r>
          </w:p>
        </w:tc>
      </w:tr>
    </w:tbl>
    <w:p>
      <w:pPr>
        <w:spacing w:line="360" w:lineRule="auto"/>
      </w:pPr>
      <w:r>
        <w:rPr/>
        <w:t>交互方式：飞书群@知识助手 / 飞书私信</w:t>
      </w:r>
    </w:p>
    <w:p>
      <w:pPr>
        <w:pStyle w:val="Heading3"/>
      </w:pPr>
      <w:r>
        <w:t>功能二：复盘知识一键入库（试点重点）</w:t>
      </w:r>
    </w:p>
    <w:p>
      <w:pPr>
        <w:spacing w:line="360" w:lineRule="auto"/>
      </w:pPr>
      <w:r>
        <w:rPr/>
        <w:t>使用场景：项目复盘会议结束后，将经验教训永久沉淀</w:t>
      </w:r>
    </w:p>
    <w:p>
      <w:pPr>
        <w:spacing w:line="360" w:lineRule="auto"/>
      </w:pPr>
      <w:r>
        <w:rPr/>
        <w:br/>
        <w:t>业务流程：</w:t>
        <w:br/>
        <w:t>复盘会议（飞书视频会议/线下会议）</w:t>
        <w:br/>
        <w:t xml:space="preserve">，接着飞书妙记自动录音转写（或上传会议记录）</w:t>
        <w:br/>
        <w:t xml:space="preserve">，接着AI自动提取：成功经验 / 失败教训 / 最佳实践 / 待改进事项</w:t>
        <w:br/>
        <w:t xml:space="preserve">，接着飞书机器人推送复盘报告草稿给项目经理</w:t>
        <w:br/>
        <w:t xml:space="preserve">，接着项目经理审阅（≤5分钟）：确认/修改/补充</w:t>
        <w:br/>
        <w:t xml:space="preserve">，接着一键确认入库，知识永久沉淀</w:t>
        <w:br/>
      </w:r>
    </w:p>
    <w:p>
      <w:pPr>
        <w:spacing w:line="360" w:lineRule="auto"/>
      </w:pPr>
      <w:r>
        <w:rPr/>
        <w:t>项目经理每次复盘只需5分钟审核，不再需要手工整理复盘文档。</w:t>
      </w:r>
    </w:p>
    <w:p>
      <w:pPr>
        <w:pStyle w:val="Heading3"/>
      </w:pPr>
      <w:r>
        <w:t>功能三：项目进展自动汇总（试点可选）</w:t>
      </w:r>
    </w:p>
    <w:p>
      <w:pPr>
        <w:spacing w:line="360" w:lineRule="auto"/>
      </w:pPr>
      <w:r>
        <w:rPr/>
        <w:t>使用场景：编写周报、向上汇报、了解项目整体情况</w:t>
      </w:r>
    </w:p>
    <w:p>
      <w:pPr>
        <w:spacing w:line="360" w:lineRule="auto"/>
      </w:pPr>
      <w:r>
        <w:rPr/>
        <w:br/>
        <w:t>业务流程：</w:t>
        <w:br/>
        <w:t>项目经理提问："本周项目完成了什么，有哪些风险未关闭？"</w:t>
        <w:br/>
        <w:t xml:space="preserve">，然后AI汇聚飞书群消息、会议纪要、文档更新</w:t>
        <w:br/>
        <w:t xml:space="preserve">，然后生成本周进展摘要（已完成/进行中/风险清单）</w:t>
        <w:br/>
        <w:t xml:space="preserve">，然后项目经理编辑后直接发送</w:t>
        <w:br/>
      </w:r>
    </w:p>
    <w:p>
      <w:pPr>
        <w:spacing w:line="360" w:lineRule="auto"/>
      </w:pPr>
      <w:r>
        <w:rPr/>
        <w:t>将原本需要1~2小时的周报整理，缩短至10分钟内完成。</w:t>
      </w:r>
    </w:p>
    <w:p>
      <w:pPr>
        <w:pStyle w:val="Heading2"/>
      </w:pPr>
      <w:r>
        <w:t>3.2 研发专家</w:t>
      </w:r>
    </w:p>
    <w:p>
      <w:pPr>
        <w:spacing w:line="360" w:lineRule="auto"/>
      </w:pPr>
      <w:r>
        <w:rPr/>
        <w:t>研发专家是技术知识的主要生产者，也是技术方案的高频检索用户。</w:t>
      </w:r>
    </w:p>
    <w:p>
      <w:pPr>
        <w:pStyle w:val="Heading3"/>
      </w:pPr>
      <w:r>
        <w:t>功能一：技术方案即时检索（试点重点）</w:t>
      </w:r>
    </w:p>
    <w:p>
      <w:pPr>
        <w:spacing w:line="360" w:lineRule="auto"/>
      </w:pPr>
      <w:r>
        <w:rPr/>
        <w:t>使用场景：开发时遇到技术问题，需要快速找到历史解决方案</w:t>
      </w:r>
    </w:p>
    <w:p>
      <w:pPr>
        <w:spacing w:line="360" w:lineRule="auto"/>
      </w:pPr>
      <w:r>
        <w:rPr/>
        <w:br/>
        <w:t>业务流程：</w:t>
        <w:br/>
        <w:t>研发专家在飞书@知识助手</w:t>
        <w:br/>
        <w:t xml:space="preserve">，然后描述技术问题（自然语言）</w:t>
        <w:br/>
        <w:t xml:space="preserve">，然后系统语义匹配本项目+历史项目技术方案</w:t>
        <w:br/>
        <w:t xml:space="preserve">，然后返回相关方案（含代码示例/来源文档）</w:t>
        <w:br/>
        <w:t xml:space="preserve">，然后研发专家可评价答案质量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场景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问题示例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知识来源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接口问题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"DICOM文件传输超时怎么解决？"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历史项目技术群讨论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技术选型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"需要支持10万QPS的查询用什么方案？"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历史技术方案文档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规范查询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"HL7 FHIR接口规范在哪里？"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技术规范文档库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坑点预警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"GB18030编码在医保报文中有什么坑？"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项目历史踩坑记录</w:t>
            </w:r>
          </w:p>
        </w:tc>
      </w:tr>
    </w:tbl>
    <w:p>
      <w:pPr>
        <w:spacing w:line="360" w:lineRule="auto"/>
      </w:pPr>
      <w:r>
        <w:rPr/>
        <w:t>减少重复研究时间，避免已知技术坑，提升开发效率。</w:t>
      </w:r>
    </w:p>
    <w:p>
      <w:pPr>
        <w:pStyle w:val="Heading3"/>
      </w:pPr>
      <w:r>
        <w:t>功能二：Git提交知识自动沉淀（后续迭代）</w:t>
      </w:r>
    </w:p>
    <w:p>
      <w:pPr>
        <w:spacing w:line="360" w:lineRule="auto"/>
      </w:pPr>
      <w:r>
        <w:rPr/>
        <w:t>使用场景：研发专家提交代码时，技术决策自动沉淀为知识</w:t>
      </w:r>
    </w:p>
    <w:p>
      <w:pPr>
        <w:spacing w:line="360" w:lineRule="auto"/>
      </w:pPr>
      <w:r>
        <w:rPr/>
        <w:br/>
        <w:t>业务流程：</w:t>
        <w:br/>
        <w:t>研发专家git commit（规范化commit message）</w:t>
        <w:br/>
        <w:t xml:space="preserve">，然后Git Hook触发知识采集</w:t>
        <w:br/>
        <w:t xml:space="preserve">，然后AI分析commit内容：提取技术要点/变更原因/影响范围</w:t>
        <w:br/>
        <w:t xml:space="preserve">，然后自动生成技术知识草稿</w:t>
        <w:br/>
        <w:t xml:space="preserve">，然后飞书通知研发专家（可选择"确认"或"忽略"）</w:t>
        <w:br/>
        <w:t xml:space="preserve">，然后确认后入库，与历史技术方案自动关联</w:t>
        <w:br/>
      </w:r>
    </w:p>
    <w:p>
      <w:pPr>
        <w:spacing w:line="360" w:lineRule="auto"/>
      </w:pPr>
      <w:r>
        <w:rPr/>
        <w:t>技术知识沉淀与开发工作合并，零额外负担。</w:t>
      </w:r>
    </w:p>
    <w:p>
      <w:pPr>
        <w:pStyle w:val="Heading2"/>
      </w:pPr>
      <w:r>
        <w:t>3.3 新入项人员</w:t>
      </w:r>
    </w:p>
    <w:p>
      <w:pPr>
        <w:spacing w:line="360" w:lineRule="auto"/>
      </w:pPr>
      <w:r>
        <w:rPr/>
        <w:t>新入项人员是平台的高频使用者，也是平台价值最直接的受益群体。</w:t>
      </w:r>
    </w:p>
    <w:p>
      <w:pPr>
        <w:pStyle w:val="Heading3"/>
      </w:pPr>
      <w:r>
        <w:t>功能一：入项知识包自动推送（试点重点）</w:t>
      </w:r>
    </w:p>
    <w:p>
      <w:pPr>
        <w:spacing w:line="360" w:lineRule="auto"/>
      </w:pPr>
      <w:r>
        <w:rPr/>
        <w:t>使用场景：刚加入项目组，需要快速了解项目全貌</w:t>
      </w:r>
    </w:p>
    <w:p>
      <w:pPr>
        <w:spacing w:line="360" w:lineRule="auto"/>
      </w:pPr>
      <w:r>
        <w:rPr/>
        <w:t>触发机制：项目经理将新人加入飞书项目群，然后自动触发，然后10分钟内收到知识包</w:t>
      </w:r>
    </w:p>
    <w:p>
      <w:pPr>
        <w:spacing w:line="360" w:lineRule="auto"/>
      </w:pPr>
      <w:r>
        <w:rPr/>
        <w:br/>
        <w:t>知识包内容示例：</w:t>
        <w:br/>
        <w:t>欢迎加入「某医院智慧门诊系统」项目组！</w:t>
        <w:br/>
        <w:br/>
        <w:t>项目概况</w:t>
        <w:br/>
        <w:t>客户：XX三甲医院 | 当前阶段：开发中 | 预计交付：2026-08</w:t>
        <w:br/>
        <w:br/>
        <w:t>当前进展</w:t>
        <w:br/>
        <w:t>已完成：需求确认、技术方案评审、数据库设计</w:t>
        <w:br/>
        <w:t>进行中：门诊预约模块开发（60%）</w:t>
        <w:br/>
        <w:t>待启动：系统集成测试</w:t>
        <w:br/>
        <w:br/>
        <w:t>重要注意事项（历史经验）</w:t>
        <w:br/>
        <w:t>1. 医保接口测试环境需提前4周申请</w:t>
        <w:br/>
        <w:t>2. 客户IT对接需通过协调员王五，勿直接联系</w:t>
        <w:br/>
        <w:t>3. 需求变更必须走正式变更流程</w:t>
        <w:br/>
        <w:br/>
        <w:t>关键联系人</w:t>
        <w:br/>
        <w:t>· 客户对接人：刘总（需求）</w:t>
        <w:br/>
        <w:t>· 技术负责人：李四（架构）</w:t>
        <w:br/>
        <w:t>· 测试负责人：赵六</w:t>
        <w:br/>
        <w:br/>
        <w:t>必读文档</w:t>
        <w:br/>
        <w:t>· [需求规格说明书v2.1]  · [技术架构方案v1.3]  · [项目计划]</w:t>
        <w:br/>
        <w:br/>
        <w:t>随时@我提问，我从项目历史资料中为你找答案！</w:t>
        <w:br/>
      </w:r>
    </w:p>
    <w:p>
      <w:pPr>
        <w:spacing w:line="360" w:lineRule="auto"/>
      </w:pPr>
      <w:r>
        <w:rPr/>
        <w:t>新人入项当天即可了解项目全貌，无需等老员工逐一介绍。</w:t>
      </w:r>
    </w:p>
    <w:p>
      <w:pPr>
        <w:pStyle w:val="Heading3"/>
      </w:pPr>
      <w:r>
        <w:t>功能二：AI导师随时问答（试点重点）</w:t>
      </w:r>
    </w:p>
    <w:p>
      <w:pPr>
        <w:spacing w:line="360" w:lineRule="auto"/>
      </w:pPr>
      <w:r>
        <w:rPr/>
        <w:t>使用场景：执行任务中遇到不懂的问题，不用打扰老员工</w:t>
      </w:r>
    </w:p>
    <w:p>
      <w:pPr>
        <w:spacing w:line="360" w:lineRule="auto"/>
      </w:pPr>
      <w:r>
        <w:rPr/>
        <w:br/>
        <w:t>业务流程：</w:t>
        <w:br/>
        <w:t>新人在飞书@知识助手提问</w:t>
        <w:br/>
        <w:t xml:space="preserve">，然后AI检索本项目知识库 + 历史项目知识库</w:t>
        <w:br/>
        <w:t xml:space="preserve">，然后优先返回本项目相关内容</w:t>
        <w:br/>
        <w:t xml:space="preserve">，然后附带来源引用，可追溯</w:t>
        <w:br/>
        <w:t xml:space="preserve">，然后如无答案，推荐相关领域真人专家联系方式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新人问题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系统回答来源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解决的痛点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这个项目用的什么技术栈？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技术架构方案文档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不用问人就能了解技术背景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客户那边谁负责需求确认？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干系人记录/会议纪要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不用问人就能找到正确联系人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这个接口以前有没有踩过坑？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项目历史踩坑记录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提前规避已知风险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这个需求变更在哪次会议决定的？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会议纪要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快速了解历史决策背景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/>
              <w:t>有没有类似项目的经验参考？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跨项目知识库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/>
              <w:t>不局限于本项目，借鉴行业经验</w:t>
            </w:r>
          </w:p>
        </w:tc>
      </w:tr>
    </w:tbl>
    <w:p>
      <w:pPr>
        <w:spacing w:line="360" w:lineRule="auto"/>
      </w:pPr>
      <w:r>
        <w:rPr/>
        <w:t>减少对老员工的依赖，让老员工从"被反复打扰"中解放出来。</w:t>
      </w:r>
    </w:p>
    <w:p>
      <w:pPr>
        <w:pStyle w:val="Heading2"/>
      </w:pPr>
      <w:r>
        <w:t>3.4 老员工（知识贡献者）</w:t>
      </w:r>
    </w:p>
    <w:p>
      <w:pPr>
        <w:spacing w:line="360" w:lineRule="auto"/>
      </w:pPr>
      <w:r>
        <w:rPr/>
        <w:t>老员工既是知识的主要生产者，也因为新人减少打扰而成为受益者。</w:t>
      </w:r>
    </w:p>
    <w:p>
      <w:pPr>
        <w:pStyle w:val="Heading3"/>
      </w:pPr>
      <w:r>
        <w:t>功能一：无感知识自动沉淀（试点重点）</w:t>
      </w:r>
    </w:p>
    <w:p>
      <w:pPr>
        <w:spacing w:line="360" w:lineRule="auto"/>
      </w:pPr>
      <w:r>
        <w:rPr/>
        <w:t>原则：不增加老员工额外工作负担，知识自动从日常工作中采集</w:t>
      </w:r>
    </w:p>
    <w:p>
      <w:pPr>
        <w:spacing w:line="360" w:lineRule="auto"/>
      </w:pPr>
      <w:r>
        <w:rPr/>
        <w:br/>
        <w:t>自动采集的知识来源：</w:t>
        <w:br/>
        <w:t>飞书群聊消息（AI自动判断是否有价值）  ，接着无需老员工操作</w:t>
        <w:br/>
        <w:t>飞书文档/多维表格（定时同步）          ，接着无需老员工操作</w:t>
        <w:br/>
        <w:t>飞书会议纪要/妙记（会后自动提取）      ，接着无需老员工操作</w:t>
        <w:br/>
        <w:t>Git commit message（触发自动提取，后续迭代）</w:t>
        <w:br/>
        <w:t xml:space="preserve">                                        ，接着老员工写规范commit即可</w:t>
        <w:br/>
        <w:t>手动上传文档（主动贡献，后续迭代）  ，接着老员工主动操作</w:t>
        <w:br/>
      </w:r>
    </w:p>
    <w:p>
      <w:pPr>
        <w:spacing w:line="360" w:lineRule="auto"/>
      </w:pPr>
      <w:r>
        <w:rPr/>
        <w:t>老员工日常工作产生的知识被自动沉淀，不需要额外花时间"写文档"。</w:t>
      </w:r>
    </w:p>
    <w:p>
      <w:pPr>
        <w:pStyle w:val="Heading3"/>
      </w:pPr>
      <w:r>
        <w:t>功能二：摆脱"被反复打扰"困境</w:t>
      </w:r>
    </w:p>
    <w:p>
      <w:pPr>
        <w:spacing w:line="360" w:lineRule="auto"/>
      </w:pPr>
      <w:r>
        <w:rPr/>
        <w:br/>
        <w:t>当前痛点：75%的受访者不同程度依赖老员工，老员工成为"活字典"，时间被大量占用</w:t>
        <w:br/>
        <w:br/>
        <w:t>平台解决方案：</w:t>
        <w:br/>
        <w:t>· 新人的80%常见问题，然后AI知识助手直接回答</w:t>
        <w:br/>
        <w:t>· 老员工只需处理AI回答不了的深层问题</w:t>
        <w:br/>
        <w:t>· 减少重复性的"新人问、老员工答"消耗</w:t>
        <w:br/>
        <w:br/>
        <w:t>效果预期：老员工被新人咨询打扰的频次降低50%以上。</w:t>
        <w:br/>
      </w:r>
    </w:p>
    <w:p>
      <w:pPr>
        <w:pStyle w:val="Heading1"/>
        <w:jc w:val="center"/>
      </w:pPr>
      <w:r>
        <w:rPr/>
        <w:t>四、业务功能与角色对应矩阵（MVP阶段）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/>
            </w:pPr>
            <w:r>
              <w:rPr/>
              <w:t>业务功能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项目经理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研发专家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新入项人员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老员工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优先级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</w:pPr>
            <w:r>
              <w:rPr/>
              <w:t>AI知识问答（飞书群）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主要用户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主要用户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主要用户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偶尔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核心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</w:pPr>
            <w:r>
              <w:rPr/>
              <w:t>入项知识包自动推送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触发者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受益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主要受益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核心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</w:pPr>
            <w:r>
              <w:rPr/>
              <w:t>复盘知识一键入库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主要操作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参与复盘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学习参考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参与复盘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核心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</w:pPr>
            <w:r>
              <w:rPr/>
              <w:t>技术方案检索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偶尔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主要用户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学习用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核心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</w:pPr>
            <w:r>
              <w:rPr/>
              <w:t>项目进展自动汇总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主要用户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次要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</w:pPr>
            <w:r>
              <w:rPr/>
              <w:t>Git知识自动采集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被采集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被采集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后续迭代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</w:pPr>
            <w:r>
              <w:rPr/>
              <w:t>跨项目知识统计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查看本项目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1440"/>
          </w:tcPr>
          <w:p>
            <w:pPr>
              <w:spacing w:line="360" w:lineRule="auto"/>
            </w:pPr>
            <w:r>
              <w:rPr/>
              <w:t>次要</w:t>
            </w:r>
          </w:p>
        </w:tc>
      </w:tr>
    </w:tbl>
    <w:p/>
    <w:p>
      <w:pPr>
        <w:spacing w:line="360" w:lineRule="auto"/>
      </w:pPr>
      <w:r>
        <w:rPr/>
        <w:t>主要用户/受益者  次要用户/参与者  — 不涉及</w:t>
      </w:r>
    </w:p>
    <w:p>
      <w:pPr>
        <w:spacing w:line="360" w:lineRule="auto"/>
      </w:pPr>
      <w:r>
        <w:rPr/>
        <w:t>重点 = 原型必须包含  次要 = 试点阶段补充  后续迭代 = 验证后扩展</w:t>
      </w:r>
    </w:p>
    <w:p>
      <w:pPr>
        <w:pStyle w:val="Heading1"/>
        <w:jc w:val="center"/>
      </w:pPr>
      <w:r>
        <w:rPr/>
        <w:t>五、关键业务场景全流程</w:t>
      </w:r>
    </w:p>
    <w:p>
      <w:pPr>
        <w:pStyle w:val="Heading2"/>
      </w:pPr>
      <w:r>
        <w:t>场景一：项目日常知识沉淀（持续进行）</w:t>
      </w:r>
    </w:p>
    <w:p>
      <w:pPr>
        <w:spacing w:line="360" w:lineRule="auto"/>
      </w:pPr>
      <w:r>
        <w:rPr/>
        <w:br/>
        <w:t>触发：项目群日常沟通、文档更新、会议召开</w:t>
        <w:br/>
        <w:t xml:space="preserve">，接着</w:t>
        <w:br/>
        <w:t>自动采集：飞书Webhook监听，AI判断价值（无感）</w:t>
        <w:br/>
        <w:t xml:space="preserve">，接着</w:t>
        <w:br/>
        <w:t>智能处理：AI提取要点，分类打标，质量评级</w:t>
        <w:br/>
        <w:t xml:space="preserve">，接着</w:t>
        <w:br/>
        <w:t>轻量审核：A/S级知识推送项目经理，30秒确认</w:t>
        <w:br/>
        <w:t xml:space="preserve">，接着</w:t>
        <w:br/>
        <w:t>知识入库：永久沉淀，可被全团队检索</w:t>
        <w:br/>
        <w:t xml:space="preserve">，接着</w:t>
        <w:br/>
        <w:t>持续积累：知识库随项目进展不断丰富</w:t>
        <w:br/>
      </w:r>
    </w:p>
    <w:p>
      <w:pPr>
        <w:pStyle w:val="Heading2"/>
      </w:pPr>
      <w:r>
        <w:t>场景二：新人入项助力（事件触发）</w:t>
      </w:r>
    </w:p>
    <w:p>
      <w:pPr>
        <w:spacing w:line="360" w:lineRule="auto"/>
      </w:pPr>
      <w:r>
        <w:rPr/>
        <w:br/>
        <w:t>触发：项目经理将新人加入飞书项目群</w:t>
        <w:br/>
        <w:t xml:space="preserve">，接着</w:t>
        <w:br/>
        <w:t>自动生成：AI聚合项目关键信息，生成入项知识包</w:t>
        <w:br/>
        <w:t xml:space="preserve">，接着</w:t>
        <w:br/>
        <w:t>推送接收：新人10分钟内收到飞书私信知识包</w:t>
        <w:br/>
        <w:t xml:space="preserve">，接着</w:t>
        <w:br/>
        <w:t>深度学习：新人随时@知识助手追问细节</w:t>
        <w:br/>
        <w:t xml:space="preserve">，接着</w:t>
        <w:br/>
        <w:t>能力提升：新人3~5天内了解项目全貌（原来需2~3周）</w:t>
        <w:br/>
      </w:r>
    </w:p>
    <w:p>
      <w:pPr>
        <w:pStyle w:val="Heading2"/>
      </w:pPr>
      <w:r>
        <w:t>场景三：项目复盘知识沉淀（里程碑触发）</w:t>
      </w:r>
    </w:p>
    <w:p>
      <w:pPr>
        <w:spacing w:line="360" w:lineRule="auto"/>
      </w:pPr>
      <w:r>
        <w:rPr/>
        <w:br/>
        <w:t>触发：项目阶段结束，召开复盘会议</w:t>
        <w:br/>
        <w:t xml:space="preserve">，接着</w:t>
        <w:br/>
        <w:t>【自动录制】飞书妙记实时转写会议内容（或上传会议记录）</w:t>
        <w:br/>
        <w:t xml:space="preserve">，接着</w:t>
        <w:br/>
        <w:t>【AI提取】会议结束后10分钟内，提取经验教训草稿</w:t>
        <w:br/>
        <w:t xml:space="preserve">，接着</w:t>
        <w:br/>
        <w:t>【人工确认】项目经理5分钟审核，确认/修改</w:t>
        <w:br/>
        <w:t xml:space="preserve">，接着</w:t>
        <w:br/>
        <w:t>【永久沉淀】复盘知识入库，跨项目可检索</w:t>
        <w:br/>
        <w:t xml:space="preserve">，接着</w:t>
        <w:br/>
        <w:t>【价值传递】下个类似项目可直接获取这些教训，避免重蹈覆辙</w:t>
        <w:br/>
      </w:r>
    </w:p>
    <w:p>
      <w:pPr>
        <w:pStyle w:val="Heading2"/>
      </w:pPr>
      <w:r>
        <w:t>场景四：跨项目经验复用（需求触发）</w:t>
      </w:r>
    </w:p>
    <w:p>
      <w:pPr>
        <w:spacing w:line="360" w:lineRule="auto"/>
      </w:pPr>
      <w:r>
        <w:rPr/>
        <w:br/>
        <w:t>触发：新项目启动，项目经理需要了解同类项目经验</w:t>
        <w:br/>
        <w:t xml:space="preserve">，接着</w:t>
        <w:br/>
        <w:t>【主动检索】项目经理@知识助手："有没有做过类似医院智慧门诊的项目经验？"</w:t>
        <w:br/>
        <w:t xml:space="preserve">，接着</w:t>
        <w:br/>
        <w:t>【跨库检索】AI检索全局知识空间（含历史项目沉淀的教训/最佳实践）</w:t>
        <w:br/>
        <w:t xml:space="preserve">，接着</w:t>
        <w:br/>
        <w:t>【结构化返回】返回相关项目的需求要点/技术坑/最佳实践</w:t>
        <w:br/>
        <w:t xml:space="preserve">，接着</w:t>
        <w:br/>
        <w:t>【价值放大】历史项目的经验真正服务于新项目，知识资产产生持续价值</w:t>
        <w:br/>
      </w:r>
    </w:p>
    <w:p>
      <w:pPr>
        <w:pStyle w:val="Heading1"/>
        <w:jc w:val="center"/>
      </w:pPr>
      <w:r>
        <w:rPr/>
        <w:t>六、实施策略：敏捷迭代，试点驱动</w:t>
      </w:r>
    </w:p>
    <w:p>
      <w:pPr>
        <w:pStyle w:val="Heading2"/>
      </w:pPr>
      <w:r>
        <w:t>6.1 整体实施路线</w:t>
      </w:r>
    </w:p>
    <w:p>
      <w:pPr>
        <w:spacing w:line="360" w:lineRule="auto"/>
      </w:pPr>
      <w:r>
        <w:rPr/>
        <w:br/>
        <w:t>阶段一：Demo原型（2周内）</w:t>
        <w:br/>
        <w:t xml:space="preserve">  · 选择1个试点项目，导入已有项目数据</w:t>
        <w:br/>
        <w:t xml:space="preserve">  · 实现主要功能：知识问答 + 入项知识包 + 复盘提取</w:t>
        <w:br/>
        <w:t xml:space="preserve">  · 内部演示，快速验证方向是否正确</w:t>
        <w:br/>
        <w:br/>
        <w:t>阶段二：试点迭代（4~6周）</w:t>
        <w:br/>
        <w:t xml:space="preserve">  · 在1-2个真实项目中试用</w:t>
        <w:br/>
        <w:t xml:space="preserve">  · 收集用户反馈，每周迭代优化</w:t>
        <w:br/>
        <w:t xml:space="preserve">  · 量化试点效果（新人适配周期、打扰频次等）</w:t>
        <w:br/>
        <w:br/>
        <w:t>阶段三：扩展推广（试点验证后）</w:t>
        <w:br/>
        <w:t xml:space="preserve">  · 扩展至生产体系知识库对接</w:t>
        <w:br/>
        <w:t xml:space="preserve">  · 扩展至更多项目，形成项目经理助手</w:t>
        <w:br/>
        <w:t xml:space="preserve">  · 建立公司级知识资产复用机制</w:t>
        <w:br/>
      </w:r>
    </w:p>
    <w:p>
      <w:pPr>
        <w:pStyle w:val="Heading2"/>
      </w:pPr>
      <w:r>
        <w:t>6.2 第一阶段：Demo原型（2周内）</w:t>
      </w:r>
    </w:p>
    <w:p>
      <w:pPr>
        <w:spacing w:line="360" w:lineRule="auto"/>
      </w:pPr>
      <w:r>
        <w:rPr/>
        <w:br/>
        <w:t>目标：快速产出可演示的原型，验证核心假设</w:t>
        <w:br/>
        <w:br/>
        <w:t>范围：</w:t>
        <w:br/>
        <w:t>· 选择1个试点项目（优先选择资料较完整、团队配合度高的项目）</w:t>
        <w:br/>
        <w:t>· 导入该项目的已有文档、会议纪要、飞书群历史消息</w:t>
        <w:br/>
        <w:t>· 实现3个主要功能：</w:t>
        <w:br/>
        <w:t xml:space="preserve">  1. 飞书群@知识助手问答（基于该项目知识库）</w:t>
        <w:br/>
        <w:t xml:space="preserve">  2. 新人入项知识包自动生成与推送</w:t>
        <w:br/>
        <w:t xml:space="preserve">  3. 复盘会议内容AI提取 + 一键入库</w:t>
        <w:br/>
        <w:br/>
        <w:t>交付物：</w:t>
        <w:br/>
        <w:t>· 可运行的可演示的原型（飞书机器人形式）</w:t>
        <w:br/>
        <w:t>· 试点项目知识库（含导入的已有数据）</w:t>
        <w:br/>
        <w:t>· 演示视频/截图（用于内部汇报）</w:t>
        <w:br/>
        <w:br/>
        <w:t>不做的事：</w:t>
        <w:br/>
        <w:t>· 不建设复杂的后台管理系统</w:t>
        <w:br/>
        <w:t>· 不对接禅道/Jira等外部系统</w:t>
        <w:br/>
        <w:t>· 不追求高并发、高性能（单项目够用即可）</w:t>
        <w:br/>
        <w:t>· 不建设人员能力评价体系</w:t>
        <w:br/>
      </w:r>
    </w:p>
    <w:p>
      <w:pPr>
        <w:pStyle w:val="Heading2"/>
      </w:pPr>
      <w:r>
        <w:t>6.3 第二阶段：试点迭代（4~6周）</w:t>
      </w:r>
    </w:p>
    <w:p>
      <w:pPr>
        <w:spacing w:line="360" w:lineRule="auto"/>
      </w:pPr>
      <w:r>
        <w:rPr/>
        <w:br/>
        <w:t>目标：在真实项目中验证价值，快速试错快速迭代</w:t>
        <w:br/>
        <w:br/>
        <w:t>范围：</w:t>
        <w:br/>
        <w:t>· 在1-2个试点项目中正式启用</w:t>
        <w:br/>
        <w:t>· 每1-2周收集用户反馈，发布迭代版本</w:t>
        <w:br/>
        <w:t>· 重点验证：</w:t>
        <w:br/>
        <w:t xml:space="preserve">  - 新人适配周期是否缩短</w:t>
        <w:br/>
        <w:t xml:space="preserve">  - 老员工被打扰频次是否降低</w:t>
        <w:br/>
        <w:t xml:space="preserve">  - 知识问答有用率是否达到预期</w:t>
        <w:br/>
        <w:br/>
        <w:t>关键指标：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指标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试点前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目标值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测量方式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新人适配周期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2~3周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≤1周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项目经理反馈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知识问答有用率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-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≥70%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用户点赞率统计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复盘知识沉淀率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~0%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≥80%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每次复盘后是否入库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老员工被打扰频次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X次/周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-50%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新人自评问卷</w:t>
            </w:r>
          </w:p>
        </w:tc>
      </w:tr>
    </w:tbl>
    <w:p/>
    <w:p>
      <w:pPr>
        <w:spacing w:line="360" w:lineRule="auto"/>
      </w:pPr>
      <w:r>
        <w:rPr/>
        <w:t>迭代策略：敏捷不做过重的计划，根据试点反馈动态调整功能优先级。</w:t>
      </w:r>
    </w:p>
    <w:p>
      <w:pPr>
        <w:pStyle w:val="Heading2"/>
      </w:pPr>
      <w:r>
        <w:t>6.4 第三阶段：扩展推广（试点验证后）</w:t>
      </w:r>
    </w:p>
    <w:p>
      <w:pPr>
        <w:spacing w:line="360" w:lineRule="auto"/>
      </w:pPr>
      <w:r>
        <w:rPr/>
        <w:br/>
        <w:t>前提：试点项目验证有效，用户认可价值</w:t>
        <w:br/>
        <w:br/>
        <w:t>扩展方向：</w:t>
        <w:br/>
        <w:t>1. 对接生产体系知识库：将项目知识库与生产体系知识库打通，实现更广范围的知识复用</w:t>
        <w:br/>
        <w:t>2. 扩展至更多项目：从试点项目扩展至同类型项目，再覆盖全公司项目</w:t>
        <w:br/>
        <w:t>3. 项目经理助手：在知识传承基础上，扩展项目风险预警、进展汇总等助手能力</w:t>
        <w:br/>
        <w:t>4. 跨项目知识图谱：构建技术栈、业务领域、项目类型等多维度知识关联</w:t>
        <w:br/>
        <w:br/>
        <w:t>推广策略：几个项目试点好用就能直接解决公司问题，不强制推广，用效果吸引更多项目主动加入。</w:t>
        <w:br/>
      </w:r>
    </w:p>
    <w:p>
      <w:pPr>
        <w:pStyle w:val="Heading1"/>
        <w:jc w:val="center"/>
      </w:pPr>
      <w:r>
        <w:rPr/>
        <w:t>七、业务价值量化预期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业务场景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现状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改善后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量化目标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新人适配周期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2~3周才能基本上手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3~5天了解全貌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适配周期缩短50%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复盘知识沉淀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几乎为0，经验随人走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80%+复盘经验入库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知识不再流失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技术问题解决时间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找老员工等待0.5~2小时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自助检索5分钟内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效率提升90%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周报整理时间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项目经理每周1~2小时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AI汇总10分钟审核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节省80%时间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历史经验复用率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几乎不复用，重复踩坑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同类问题可检索到历史方案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建立可量化基线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rPr/>
              <w:t>老员工被打扰频次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每周被新人咨询多次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常见问题AI直接回答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rPr/>
              <w:t>减少50%打扰</w:t>
            </w:r>
          </w:p>
        </w:tc>
      </w:tr>
    </w:tbl>
    <w:p/>
    <w:p>
      <w:pPr>
        <w:spacing w:line="360" w:lineRule="auto"/>
      </w:pPr>
      <w:r>
        <w:rPr/>
        <w:t>以上目标在1~2个试点项目中验证，验证通过后再推广至更多项目。</w:t>
      </w:r>
    </w:p>
    <w:p>
      <w:pPr>
        <w:pStyle w:val="Heading1"/>
        <w:jc w:val="center"/>
      </w:pPr>
      <w:r>
        <w:rPr/>
        <w:t>八、业务边界与不做的事</w:t>
      </w:r>
    </w:p>
    <w:p>
      <w:pPr>
        <w:spacing w:line="360" w:lineRule="auto"/>
      </w:pPr>
      <w:r>
        <w:rPr/>
        <w:t>试点阶段暂不涉及以下内容：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不做的事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原因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不改造现有项目管理系统（禅道/Jira）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避免集成复杂度，聚焦快速验证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不建设人员能力评价体系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MVP阶段超出范围，后续扩展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不做复杂的权限管理系统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飞书权限即可满足MVP阶段需求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不做独立的Web管理后台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飞书机器人作为主入口，降低用户门槛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不做全集团知识库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先单项目试点，验证后再扩展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不追求十亿级向量、高并发高性能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单项目试点不需要，避免过度工程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不做沉重预测型项目计划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敏捷迭代，根据反馈动态调整</w:t>
            </w:r>
          </w:p>
        </w:tc>
      </w:tr>
    </w:tbl>
    <w:p/>
    <w:p>
      <w:pPr>
        <w:spacing w:line="360" w:lineRule="auto"/>
      </w:pPr>
      <w:r>
        <w:rPr/>
        <w:t>后续可扩展的业务（试点成功后）：</w:t>
      </w:r>
    </w:p>
    <w:p>
      <w:pPr>
        <w:spacing w:line="360" w:lineRule="auto"/>
      </w:pPr>
      <w:r>
        <w:rPr/>
        <w:t>· 人员能力画像与成长追踪</w:t>
      </w:r>
    </w:p>
    <w:p>
      <w:pPr>
        <w:spacing w:line="360" w:lineRule="auto"/>
      </w:pPr>
      <w:r>
        <w:rPr/>
        <w:t>· 项目交接标准化管理</w:t>
      </w:r>
    </w:p>
    <w:p>
      <w:pPr>
        <w:spacing w:line="360" w:lineRule="auto"/>
      </w:pPr>
      <w:r>
        <w:rPr/>
        <w:t>· 与生产体系知识库深度集成</w:t>
      </w:r>
    </w:p>
    <w:p>
      <w:pPr>
        <w:spacing w:line="360" w:lineRule="auto"/>
      </w:pPr>
      <w:r>
        <w:rPr/>
        <w:t>· AI问数与管理驾驶舱</w:t>
      </w:r>
    </w:p>
    <w:p>
      <w:pPr>
        <w:spacing w:line="360" w:lineRule="auto"/>
      </w:pPr>
      <w:r>
        <w:rPr/>
        <w:t>· 全公司级知识资产统一管理</w:t>
      </w:r>
    </w:p>
    <w:p>
      <w:pPr>
        <w:spacing w:line="360" w:lineRule="auto"/>
      </w:pPr>
      <w:r>
        <w:rPr/>
        <w:t>· 跨项目知识图谱与智能推荐</w:t>
      </w:r>
    </w:p>
    <w:p>
      <w:pPr>
        <w:pStyle w:val="Heading1"/>
        <w:jc w:val="center"/>
      </w:pPr>
      <w:r>
        <w:rPr/>
        <w:t>九、风险与应对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风险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应对策略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试点项目团队配合度低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选择配合度高的项目，先用原型演示吸引兴趣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已有项目数据质量差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从新项目开始，同时用生产体系知识库补充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AI回答准确率不达预期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快速迭代优化，同时保留"人工确认"机制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用户习惯难以改变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从最高频场景入手（新人入项），让用户快速感知价值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/>
              <w:t>推广阻力大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/>
              <w:t>不做强制推广，用试点效果吸引，让项目主动申请接入</w:t>
            </w:r>
          </w:p>
        </w:tc>
      </w:tr>
    </w:tbl>
    <w:p>
      <w:pPr>
        <w:pStyle w:val="Heading1"/>
        <w:jc w:val="center"/>
      </w:pPr>
      <w:r>
        <w:rPr/>
        <w:t>十、总结</w:t>
      </w:r>
    </w:p>
    <w:p>
      <w:pPr>
        <w:spacing w:line="360" w:lineRule="auto"/>
      </w:pPr>
      <w:r>
        <w:rPr/>
        <w:br/>
        <w:t>方案以"单项目知识传承"为方向，依托现有生产体系知识库和项目数据，快速打造可运行的原型。通过1~2个试点项目的敏捷迭代验证价值，试点好用后再扩展到公司级应用。</w:t>
        <w:br/>
        <w:br/>
        <w:t>相比最初设想的三个转变：</w:t>
        <w:br/>
        <w:t>· "大平台建设"改为"单项目试点工具"</w:t>
        <w:br/>
        <w:t>· "预测型沉重计划"改为"敏捷快速迭代"</w:t>
        <w:br/>
        <w:t>· "从零建设"改为"依托现有系统快速启动"</w:t>
        <w:br/>
        <w:br/>
        <w:t>知识资产沉淀这个方向是有价值的，先集中精力做好一件事：让项目知识真正沉淀下来、让新人快速上手、让老员工少被耽误。</w:t>
        <w:br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eastAsia="微软雅黑" w:hAnsi="微软雅黑" w:cs="微软雅黑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eastAsia="黑体" w:hAnsi="黑体" w:cs="黑体"/>
      <w:b/>
      <w:bCs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eastAsia="黑体" w:hAnsi="黑体" w:cs="黑体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eastAsia="黑体" w:hAnsi="黑体" w:cs="黑体"/>
      <w:b/>
      <w:bCs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eastAsia="黑体" w:hAnsi="黑体" w:cs="黑体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